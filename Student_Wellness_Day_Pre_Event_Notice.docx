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B583D" w14:textId="3EFAB70F" w:rsidR="00BF0038" w:rsidRPr="004816B9" w:rsidRDefault="00000000" w:rsidP="004816B9">
      <w:pPr>
        <w:pStyle w:val="Heading1"/>
        <w:jc w:val="center"/>
        <w:rPr>
          <w:sz w:val="72"/>
          <w:szCs w:val="72"/>
        </w:rPr>
      </w:pPr>
      <w:r w:rsidRPr="004816B9">
        <w:rPr>
          <w:sz w:val="72"/>
          <w:szCs w:val="72"/>
        </w:rPr>
        <w:t>Student Wellness Day</w:t>
      </w:r>
    </w:p>
    <w:p w14:paraId="1B2501B1" w14:textId="77777777" w:rsidR="00BF0038" w:rsidRDefault="00000000">
      <w:r>
        <w:t>Dear Participant,</w:t>
      </w:r>
      <w:r>
        <w:br/>
      </w:r>
      <w:r>
        <w:br/>
        <w:t>Thank you for registering for Student Wellness Day! To ensure the event runs smoothly, please carefully read the information below.</w:t>
      </w:r>
    </w:p>
    <w:p w14:paraId="75BE9B92" w14:textId="77777777" w:rsidR="00BF0038" w:rsidRDefault="00000000">
      <w:pPr>
        <w:pStyle w:val="Heading2"/>
      </w:pPr>
      <w:r>
        <w:t>1. Event Information</w:t>
      </w:r>
    </w:p>
    <w:p w14:paraId="49B3A89A" w14:textId="77777777" w:rsidR="004816B9" w:rsidRDefault="004816B9">
      <w:r>
        <w:t xml:space="preserve">    </w:t>
      </w:r>
      <w:r w:rsidR="00000000">
        <w:t xml:space="preserve">• </w:t>
      </w:r>
      <w:proofErr w:type="gramStart"/>
      <w:r w:rsidR="00000000" w:rsidRPr="004816B9">
        <w:rPr>
          <w:b/>
          <w:bCs/>
        </w:rPr>
        <w:t>Date</w:t>
      </w:r>
      <w:r w:rsidRPr="004816B9">
        <w:rPr>
          <w:b/>
          <w:bCs/>
        </w:rPr>
        <w:t xml:space="preserve"> </w:t>
      </w:r>
      <w:r w:rsidR="00000000" w:rsidRPr="004816B9">
        <w:rPr>
          <w:b/>
          <w:bCs/>
        </w:rPr>
        <w:t>:</w:t>
      </w:r>
      <w:proofErr w:type="gramEnd"/>
      <w:r w:rsidR="00000000">
        <w:t xml:space="preserve"> January 20, 2025 (Saturday)</w:t>
      </w:r>
    </w:p>
    <w:p w14:paraId="2814F3D2" w14:textId="77777777" w:rsidR="004816B9" w:rsidRDefault="00000000">
      <w:r>
        <w:br/>
      </w:r>
      <w:r w:rsidR="004816B9">
        <w:t xml:space="preserve">    </w:t>
      </w:r>
      <w:r w:rsidRPr="004816B9">
        <w:rPr>
          <w:b/>
          <w:bCs/>
        </w:rPr>
        <w:t xml:space="preserve">• </w:t>
      </w:r>
      <w:proofErr w:type="gramStart"/>
      <w:r w:rsidRPr="004816B9">
        <w:rPr>
          <w:b/>
          <w:bCs/>
        </w:rPr>
        <w:t>Time</w:t>
      </w:r>
      <w:r w:rsidR="004816B9" w:rsidRPr="004816B9">
        <w:rPr>
          <w:b/>
          <w:bCs/>
        </w:rPr>
        <w:t xml:space="preserve"> </w:t>
      </w:r>
      <w:r w:rsidRPr="004816B9">
        <w:rPr>
          <w:b/>
          <w:bCs/>
        </w:rPr>
        <w:t>:</w:t>
      </w:r>
      <w:proofErr w:type="gramEnd"/>
      <w:r>
        <w:t xml:space="preserve"> 10:00 AM – 4:00 PM</w:t>
      </w:r>
    </w:p>
    <w:p w14:paraId="2C6319B1" w14:textId="0C580719" w:rsidR="00BF0038" w:rsidRDefault="00000000">
      <w:r>
        <w:br/>
      </w:r>
      <w:r w:rsidR="004816B9" w:rsidRPr="004816B9">
        <w:rPr>
          <w:b/>
          <w:bCs/>
        </w:rPr>
        <w:t xml:space="preserve">    </w:t>
      </w:r>
      <w:r w:rsidRPr="004816B9">
        <w:rPr>
          <w:b/>
          <w:bCs/>
        </w:rPr>
        <w:t xml:space="preserve">• </w:t>
      </w:r>
      <w:proofErr w:type="gramStart"/>
      <w:r w:rsidRPr="004816B9">
        <w:rPr>
          <w:b/>
          <w:bCs/>
        </w:rPr>
        <w:t>Location</w:t>
      </w:r>
      <w:r w:rsidR="004816B9" w:rsidRPr="004816B9">
        <w:rPr>
          <w:b/>
          <w:bCs/>
        </w:rPr>
        <w:t xml:space="preserve"> </w:t>
      </w:r>
      <w:r w:rsidRPr="004816B9">
        <w:rPr>
          <w:b/>
          <w:bCs/>
        </w:rPr>
        <w:t>:</w:t>
      </w:r>
      <w:proofErr w:type="gramEnd"/>
      <w:r>
        <w:t xml:space="preserve"> Campus Main Hall &amp; Outdoor Lawn</w:t>
      </w:r>
    </w:p>
    <w:p w14:paraId="70DD5345" w14:textId="77777777" w:rsidR="00BF0038" w:rsidRDefault="00000000">
      <w:pPr>
        <w:pStyle w:val="Heading2"/>
      </w:pPr>
      <w:r>
        <w:t>2. Check-in Instructions</w:t>
      </w:r>
    </w:p>
    <w:p w14:paraId="46716F5D" w14:textId="77777777" w:rsidR="004816B9" w:rsidRDefault="004816B9">
      <w:r>
        <w:t xml:space="preserve">   </w:t>
      </w:r>
      <w:r w:rsidR="00000000">
        <w:t>• Please check in at the registration desk between 9:30 AM and 10:00 AM.</w:t>
      </w:r>
    </w:p>
    <w:p w14:paraId="4F2E7B79" w14:textId="77777777" w:rsidR="004816B9" w:rsidRDefault="00000000">
      <w:r>
        <w:br/>
      </w:r>
      <w:r w:rsidR="004816B9">
        <w:t xml:space="preserve">   </w:t>
      </w:r>
      <w:r>
        <w:t>• Bring this notice</w:t>
      </w:r>
      <w:r w:rsidR="004816B9">
        <w:t xml:space="preserve"> </w:t>
      </w:r>
      <w:r>
        <w:t>or your student ID for verification.</w:t>
      </w:r>
    </w:p>
    <w:p w14:paraId="75D07234" w14:textId="08CA2D0A" w:rsidR="00BF0038" w:rsidRDefault="00000000">
      <w:r>
        <w:br/>
      </w:r>
      <w:r w:rsidR="004816B9">
        <w:t xml:space="preserve">   </w:t>
      </w:r>
      <w:r>
        <w:t>• Each participant will receive: an event wristband, wellness kit, and a bottle of water.</w:t>
      </w:r>
    </w:p>
    <w:p w14:paraId="52A56721" w14:textId="77777777" w:rsidR="004816B9" w:rsidRDefault="004816B9"/>
    <w:p w14:paraId="58BA23B5" w14:textId="77777777" w:rsidR="00BF0038" w:rsidRDefault="00000000">
      <w:pPr>
        <w:pStyle w:val="Heading2"/>
      </w:pPr>
      <w:r>
        <w:t>3. Important Notes</w:t>
      </w:r>
    </w:p>
    <w:p w14:paraId="71B931A3" w14:textId="77777777" w:rsidR="004816B9" w:rsidRDefault="004816B9">
      <w:r>
        <w:t xml:space="preserve">   </w:t>
      </w:r>
      <w:r w:rsidR="00000000">
        <w:t xml:space="preserve">1. </w:t>
      </w:r>
      <w:r>
        <w:t xml:space="preserve">  </w:t>
      </w:r>
      <w:r w:rsidR="00000000">
        <w:t>Please wear comfortable clothing suitable for light physical activities.</w:t>
      </w:r>
    </w:p>
    <w:p w14:paraId="17C2D4B1" w14:textId="77777777" w:rsidR="004816B9" w:rsidRDefault="00000000">
      <w:r>
        <w:br/>
      </w:r>
      <w:r w:rsidR="004816B9">
        <w:t xml:space="preserve">   </w:t>
      </w:r>
      <w:r>
        <w:t xml:space="preserve">2. </w:t>
      </w:r>
      <w:r w:rsidR="004816B9">
        <w:t xml:space="preserve">  </w:t>
      </w:r>
      <w:r>
        <w:t>Follow staff instructions at all activity stations for safety.</w:t>
      </w:r>
    </w:p>
    <w:p w14:paraId="77F8C977" w14:textId="68B235B2" w:rsidR="00BF0038" w:rsidRDefault="00000000">
      <w:r>
        <w:br/>
      </w:r>
      <w:r w:rsidR="004816B9">
        <w:t xml:space="preserve">   </w:t>
      </w:r>
      <w:r>
        <w:t>3.</w:t>
      </w:r>
      <w:r w:rsidR="004816B9">
        <w:t xml:space="preserve">  </w:t>
      </w:r>
      <w:r>
        <w:t xml:space="preserve"> In case of severe weather or unexpected circumstances, the event may be rescheduled.</w:t>
      </w:r>
    </w:p>
    <w:p w14:paraId="1E55DDF5" w14:textId="2088EDF3" w:rsidR="00BF0038" w:rsidRDefault="00000000">
      <w:r>
        <w:br/>
        <w:t>Student Wellness Day Organizing Committee</w:t>
      </w:r>
      <w:r>
        <w:br/>
      </w:r>
      <w:r>
        <w:br/>
        <w:t xml:space="preserve">Contact Phone: </w:t>
      </w:r>
      <w:r w:rsidR="004816B9">
        <w:t>0912-345-678</w:t>
      </w:r>
      <w:r>
        <w:br/>
        <w:t xml:space="preserve">Email: </w:t>
      </w:r>
      <w:r w:rsidR="004816B9">
        <w:t>hello123</w:t>
      </w:r>
      <w:r>
        <w:t>@gmail.com</w:t>
      </w:r>
    </w:p>
    <w:sectPr w:rsidR="00BF00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46918">
    <w:abstractNumId w:val="8"/>
  </w:num>
  <w:num w:numId="2" w16cid:durableId="798689907">
    <w:abstractNumId w:val="6"/>
  </w:num>
  <w:num w:numId="3" w16cid:durableId="1875188640">
    <w:abstractNumId w:val="5"/>
  </w:num>
  <w:num w:numId="4" w16cid:durableId="1865827050">
    <w:abstractNumId w:val="4"/>
  </w:num>
  <w:num w:numId="5" w16cid:durableId="919217977">
    <w:abstractNumId w:val="7"/>
  </w:num>
  <w:num w:numId="6" w16cid:durableId="610625291">
    <w:abstractNumId w:val="3"/>
  </w:num>
  <w:num w:numId="7" w16cid:durableId="1317371170">
    <w:abstractNumId w:val="2"/>
  </w:num>
  <w:num w:numId="8" w16cid:durableId="1046099520">
    <w:abstractNumId w:val="1"/>
  </w:num>
  <w:num w:numId="9" w16cid:durableId="64979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6B9"/>
    <w:rsid w:val="005920DF"/>
    <w:rsid w:val="00AA1D8D"/>
    <w:rsid w:val="00B47730"/>
    <w:rsid w:val="00BF00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8DC515"/>
  <w14:defaultImageDpi w14:val="300"/>
  <w15:docId w15:val="{64D327F7-28C1-4DE5-9E3C-7322F095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keane chen</cp:lastModifiedBy>
  <cp:revision>2</cp:revision>
  <dcterms:created xsi:type="dcterms:W3CDTF">2013-12-23T23:15:00Z</dcterms:created>
  <dcterms:modified xsi:type="dcterms:W3CDTF">2026-01-11T04:37:00Z</dcterms:modified>
  <cp:category/>
</cp:coreProperties>
</file>