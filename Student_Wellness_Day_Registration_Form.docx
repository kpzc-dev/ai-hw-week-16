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8AA6" w14:textId="77777777" w:rsidR="00D03EBA" w:rsidRPr="00945C6C" w:rsidRDefault="00000000">
      <w:pPr>
        <w:pStyle w:val="Heading1"/>
        <w:rPr>
          <w:sz w:val="72"/>
          <w:szCs w:val="72"/>
        </w:rPr>
      </w:pPr>
      <w:r w:rsidRPr="00945C6C">
        <w:rPr>
          <w:sz w:val="72"/>
          <w:szCs w:val="72"/>
        </w:rPr>
        <w:t>2025 Student Wellness Day – Registration Form</w:t>
      </w:r>
    </w:p>
    <w:p w14:paraId="216BFA0B" w14:textId="77777777" w:rsidR="00D03EBA" w:rsidRPr="00945C6C" w:rsidRDefault="00000000">
      <w:pPr>
        <w:pStyle w:val="Heading2"/>
        <w:rPr>
          <w:sz w:val="36"/>
          <w:szCs w:val="36"/>
        </w:rPr>
      </w:pPr>
      <w:r w:rsidRPr="00945C6C">
        <w:rPr>
          <w:sz w:val="36"/>
          <w:szCs w:val="36"/>
        </w:rPr>
        <w:t>1. Personal Information</w:t>
      </w:r>
    </w:p>
    <w:p w14:paraId="466435A9" w14:textId="462989E4" w:rsidR="00D03EBA" w:rsidRDefault="00945C6C">
      <w:r>
        <w:t xml:space="preserve">   </w:t>
      </w:r>
      <w:r w:rsidR="00000000">
        <w:t xml:space="preserve">• </w:t>
      </w:r>
      <w:r w:rsidR="00000000" w:rsidRPr="00945C6C">
        <w:rPr>
          <w:b/>
          <w:bCs/>
        </w:rPr>
        <w:t>Full Name:</w:t>
      </w:r>
      <w:r w:rsidR="00000000">
        <w:t xml:space="preserve"> _______________________________</w:t>
      </w:r>
      <w:r w:rsidR="00000000">
        <w:br/>
      </w:r>
      <w:r>
        <w:t xml:space="preserve">   </w:t>
      </w:r>
      <w:r w:rsidR="00000000">
        <w:t xml:space="preserve">• </w:t>
      </w:r>
      <w:r w:rsidR="00000000" w:rsidRPr="00945C6C">
        <w:rPr>
          <w:b/>
          <w:bCs/>
        </w:rPr>
        <w:t>Gender: ☐ Male ☐ Female ☐ Prefer not to say</w:t>
      </w:r>
      <w:r w:rsidR="00000000" w:rsidRPr="00945C6C">
        <w:rPr>
          <w:b/>
          <w:bCs/>
        </w:rPr>
        <w:br/>
      </w:r>
      <w:r>
        <w:rPr>
          <w:b/>
          <w:bCs/>
        </w:rPr>
        <w:t xml:space="preserve">   </w:t>
      </w:r>
      <w:r w:rsidR="00000000" w:rsidRPr="00945C6C">
        <w:rPr>
          <w:b/>
          <w:bCs/>
        </w:rPr>
        <w:t>• Date of Birth: ___________________________</w:t>
      </w:r>
      <w:r w:rsidR="00000000" w:rsidRPr="00945C6C">
        <w:rPr>
          <w:b/>
          <w:bCs/>
        </w:rPr>
        <w:br/>
      </w:r>
      <w:r>
        <w:rPr>
          <w:b/>
          <w:bCs/>
        </w:rPr>
        <w:t xml:space="preserve">   </w:t>
      </w:r>
      <w:r w:rsidR="00000000" w:rsidRPr="00945C6C">
        <w:rPr>
          <w:b/>
          <w:bCs/>
        </w:rPr>
        <w:t>• Contact Number: _________________________</w:t>
      </w:r>
      <w:r w:rsidR="00000000" w:rsidRPr="00945C6C">
        <w:rPr>
          <w:b/>
          <w:bCs/>
        </w:rPr>
        <w:br/>
      </w:r>
      <w:r>
        <w:rPr>
          <w:b/>
          <w:bCs/>
        </w:rPr>
        <w:t xml:space="preserve">   </w:t>
      </w:r>
      <w:r w:rsidR="00000000" w:rsidRPr="00945C6C">
        <w:rPr>
          <w:b/>
          <w:bCs/>
        </w:rPr>
        <w:t>• Email Address: __________________________</w:t>
      </w:r>
    </w:p>
    <w:p w14:paraId="0D6B810B" w14:textId="77777777" w:rsidR="00D03EBA" w:rsidRPr="00945C6C" w:rsidRDefault="00000000">
      <w:pPr>
        <w:pStyle w:val="Heading2"/>
        <w:rPr>
          <w:sz w:val="36"/>
          <w:szCs w:val="36"/>
        </w:rPr>
      </w:pPr>
      <w:r w:rsidRPr="00945C6C">
        <w:rPr>
          <w:sz w:val="36"/>
          <w:szCs w:val="36"/>
        </w:rPr>
        <w:t>2. Activity Selection (Please check)</w:t>
      </w:r>
    </w:p>
    <w:p w14:paraId="70424501" w14:textId="77777777" w:rsidR="00D03EBA" w:rsidRDefault="00000000">
      <w:r>
        <w:t xml:space="preserve">☐ </w:t>
      </w:r>
      <w:r w:rsidRPr="00945C6C">
        <w:rPr>
          <w:b/>
          <w:bCs/>
        </w:rPr>
        <w:t>Yoga &amp; Meditation Session</w:t>
      </w:r>
      <w:r>
        <w:br/>
      </w:r>
      <w:proofErr w:type="gramStart"/>
      <w:r>
        <w:t xml:space="preserve">   (</w:t>
      </w:r>
      <w:proofErr w:type="gramEnd"/>
      <w:r>
        <w:t>Relaxation and mindfulness activities led by professionals)</w:t>
      </w:r>
      <w:r>
        <w:br/>
      </w:r>
      <w:r>
        <w:br/>
        <w:t xml:space="preserve">☐ </w:t>
      </w:r>
      <w:r w:rsidRPr="00945C6C">
        <w:rPr>
          <w:b/>
          <w:bCs/>
        </w:rPr>
        <w:t>Therapy Animal Interaction</w:t>
      </w:r>
      <w:r>
        <w:br/>
        <w:t xml:space="preserve">   (Stress relief through interaction with trained therapy animals)</w:t>
      </w:r>
      <w:r>
        <w:br/>
      </w:r>
      <w:r>
        <w:br/>
        <w:t xml:space="preserve">☐ </w:t>
      </w:r>
      <w:r w:rsidRPr="00945C6C">
        <w:rPr>
          <w:b/>
          <w:bCs/>
        </w:rPr>
        <w:t>Art Therapy Workshop</w:t>
      </w:r>
      <w:r>
        <w:br/>
        <w:t xml:space="preserve">   (Creative expression through drawing and coloring activities)</w:t>
      </w:r>
    </w:p>
    <w:p w14:paraId="395E388A" w14:textId="77777777" w:rsidR="00D03EBA" w:rsidRPr="00945C6C" w:rsidRDefault="00000000">
      <w:pPr>
        <w:pStyle w:val="Heading2"/>
        <w:rPr>
          <w:sz w:val="36"/>
          <w:szCs w:val="36"/>
        </w:rPr>
      </w:pPr>
      <w:r w:rsidRPr="00945C6C">
        <w:rPr>
          <w:sz w:val="36"/>
          <w:szCs w:val="36"/>
        </w:rPr>
        <w:t>3. Wellness Preferences</w:t>
      </w:r>
    </w:p>
    <w:p w14:paraId="6EABE5AA" w14:textId="65BE2021" w:rsidR="00D03EBA" w:rsidRDefault="00945C6C">
      <w:r>
        <w:rPr>
          <w:b/>
          <w:bCs/>
        </w:rPr>
        <w:t xml:space="preserve">   </w:t>
      </w:r>
      <w:r w:rsidR="00000000" w:rsidRPr="00945C6C">
        <w:rPr>
          <w:b/>
          <w:bCs/>
        </w:rPr>
        <w:t>• Any physical or health considerations we should be aware of?</w:t>
      </w:r>
      <w:r w:rsidR="00000000">
        <w:br/>
        <w:t xml:space="preserve"> </w:t>
      </w:r>
      <w:r>
        <w:t xml:space="preserve">   </w:t>
      </w:r>
      <w:r w:rsidR="00000000">
        <w:t xml:space="preserve"> _________________________________________________</w:t>
      </w:r>
      <w:r w:rsidR="00000000">
        <w:br/>
      </w:r>
      <w:r w:rsidR="00000000">
        <w:br/>
      </w:r>
      <w:r>
        <w:rPr>
          <w:b/>
          <w:bCs/>
        </w:rPr>
        <w:t xml:space="preserve">   </w:t>
      </w:r>
      <w:r w:rsidR="00000000" w:rsidRPr="00945C6C">
        <w:rPr>
          <w:b/>
          <w:bCs/>
        </w:rPr>
        <w:t>• What do you hope to gain from Student Wellness Day?</w:t>
      </w:r>
      <w:r w:rsidR="00000000">
        <w:br/>
      </w:r>
      <w:r>
        <w:t xml:space="preserve">   </w:t>
      </w:r>
      <w:r w:rsidR="00000000">
        <w:t xml:space="preserve">  _________________________________________________</w:t>
      </w:r>
    </w:p>
    <w:p w14:paraId="53969B4D" w14:textId="1B724FB7" w:rsidR="00D03EBA" w:rsidRDefault="00000000">
      <w:r>
        <w:br/>
        <w:t>Student Wellness Day Organizing Committee</w:t>
      </w:r>
      <w:r>
        <w:br/>
        <w:t>Contact Phone: 09</w:t>
      </w:r>
      <w:r w:rsidR="00945C6C">
        <w:t>12-345-678</w:t>
      </w:r>
      <w:r>
        <w:br/>
        <w:t xml:space="preserve">Email: </w:t>
      </w:r>
      <w:r w:rsidR="00945C6C">
        <w:t>hello123</w:t>
      </w:r>
      <w:r>
        <w:t>@gmail.com</w:t>
      </w:r>
    </w:p>
    <w:sectPr w:rsidR="00D03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738087">
    <w:abstractNumId w:val="8"/>
  </w:num>
  <w:num w:numId="2" w16cid:durableId="585530921">
    <w:abstractNumId w:val="6"/>
  </w:num>
  <w:num w:numId="3" w16cid:durableId="2147118762">
    <w:abstractNumId w:val="5"/>
  </w:num>
  <w:num w:numId="4" w16cid:durableId="1454402468">
    <w:abstractNumId w:val="4"/>
  </w:num>
  <w:num w:numId="5" w16cid:durableId="120223981">
    <w:abstractNumId w:val="7"/>
  </w:num>
  <w:num w:numId="6" w16cid:durableId="887229533">
    <w:abstractNumId w:val="3"/>
  </w:num>
  <w:num w:numId="7" w16cid:durableId="130289380">
    <w:abstractNumId w:val="2"/>
  </w:num>
  <w:num w:numId="8" w16cid:durableId="1560702716">
    <w:abstractNumId w:val="1"/>
  </w:num>
  <w:num w:numId="9" w16cid:durableId="141180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0DF"/>
    <w:rsid w:val="00945C6C"/>
    <w:rsid w:val="00AA1D8D"/>
    <w:rsid w:val="00B47730"/>
    <w:rsid w:val="00CB0664"/>
    <w:rsid w:val="00D03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01BCF"/>
  <w14:defaultImageDpi w14:val="300"/>
  <w15:docId w15:val="{64D327F7-28C1-4DE5-9E3C-7322F095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keane chen</cp:lastModifiedBy>
  <cp:revision>2</cp:revision>
  <dcterms:created xsi:type="dcterms:W3CDTF">2013-12-23T23:15:00Z</dcterms:created>
  <dcterms:modified xsi:type="dcterms:W3CDTF">2026-01-11T04:39:00Z</dcterms:modified>
  <cp:category/>
</cp:coreProperties>
</file>